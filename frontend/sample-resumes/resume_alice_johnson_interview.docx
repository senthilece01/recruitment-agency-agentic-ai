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Alice Johnson</w:t>
      </w:r>
    </w:p>
    <w:p>
      <w:pPr>
        <w:jc w:val="center"/>
      </w:pPr>
      <w:r>
        <w:t>alice.johnson@email.com | +1-555-0101 | linkedin.com/in/alicejohnson</w:t>
      </w:r>
    </w:p>
    <w:p>
      <w:pPr>
        <w:pStyle w:val="Heading1"/>
      </w:pPr>
      <w:r>
        <w:t>Professional Summary</w:t>
      </w:r>
    </w:p>
    <w:p>
      <w:r>
        <w:t>Senior Software Engineer with 8 years of hands-on Python development experience. Specialist in building high-performance REST APIs and distributed systems using FastAPI, Django, and PostgreSQL. Proven track record deploying microservices on AWS and leading engineering teams of 5–10 developers.</w:t>
      </w:r>
    </w:p>
    <w:p>
      <w:pPr>
        <w:pStyle w:val="Heading1"/>
      </w:pPr>
      <w:r>
        <w:t>Skills</w:t>
      </w:r>
    </w:p>
    <w:p>
      <w:r>
        <w:t>Python · FastAPI · Django · PostgreSQL · Docker · AWS · Redis · Kubernetes · REST APIs · Microservices · CI/CD · Git · Linux · SQLAlchemy · Celery · pytest</w:t>
      </w:r>
    </w:p>
    <w:p>
      <w:pPr>
        <w:pStyle w:val="Heading1"/>
      </w:pPr>
      <w:r>
        <w:t>Experience</w:t>
      </w:r>
    </w:p>
    <w:p>
      <w:r>
        <w:rPr>
          <w:b/>
        </w:rPr>
        <w:t>Senior Python Engineer — TechCorp Inc.</w:t>
        <w:br/>
      </w:r>
      <w:r>
        <w:rPr>
          <w:i/>
        </w:rPr>
        <w:t>Jan 2019 – Present · San Francisco, CA</w:t>
        <w:br/>
      </w:r>
    </w:p>
    <w:p>
      <w:r>
        <w:t>• Led development of high-traffic FastAPI microservices handling 2M+ requests/day</w:t>
      </w:r>
    </w:p>
    <w:p>
      <w:r>
        <w:t>• Designed PostgreSQL schemas and optimised query performance by 40%</w:t>
      </w:r>
    </w:p>
    <w:p>
      <w:r>
        <w:t>• Mentored a team of 6 junior developers; introduced TDD practices</w:t>
      </w:r>
    </w:p>
    <w:p>
      <w:r>
        <w:t>• Deployed containerised workloads on AWS ECS and Kubernetes</w:t>
      </w:r>
    </w:p>
    <w:p>
      <w:r>
        <w:rPr>
          <w:b/>
        </w:rPr>
        <w:t>Python Developer — StartupXYZ</w:t>
        <w:br/>
      </w:r>
      <w:r>
        <w:rPr>
          <w:i/>
        </w:rPr>
        <w:t>Jun 2016 – Dec 2018 · Remote</w:t>
        <w:br/>
      </w:r>
    </w:p>
    <w:p>
      <w:r>
        <w:t>• Built Django REST APIs consumed by 50k+ daily active users</w:t>
      </w:r>
    </w:p>
    <w:p>
      <w:r>
        <w:t>• Integrated Celery + Redis for async task processing</w:t>
      </w:r>
    </w:p>
    <w:p>
      <w:pPr>
        <w:pStyle w:val="Heading1"/>
      </w:pPr>
      <w:r>
        <w:t>Education</w:t>
      </w:r>
    </w:p>
    <w:p>
      <w:r>
        <w:t>B.Sc. Computer Science — University of California, Berkeley · 2016</w:t>
      </w:r>
    </w:p>
    <w:p>
      <w:pPr>
        <w:pStyle w:val="Heading1"/>
      </w:pPr>
      <w:r>
        <w:t>Certifications</w:t>
      </w:r>
    </w:p>
    <w:p>
      <w:r>
        <w:t>AWS Certified Developer – Associate ·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
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Bob Smith</w:t>
      </w:r>
    </w:p>
    <w:p>
      <w:pPr>
        <w:jc w:val="center"/>
      </w:pPr>
      <w:r>
        <w:t>bob.smith@email.com | +1-555-0202 | linkedin.com/in/bobsmith</w:t>
      </w:r>
    </w:p>
    <w:p>
      <w:pPr>
        <w:pStyle w:val="Heading1"/>
      </w:pPr>
      <w:r>
        <w:t>Professional Summary</w:t>
      </w:r>
    </w:p>
    <w:p>
      <w:r>
        <w:t>Senior Java Developer with 10 years of experience building enterprise-grade applications using Spring Boot and Hibernate. Currently transitioning into Python development. Completed Python fundamentals training and built small personal projects using Flask. Strong background in SQL, Microservices architecture, and Kubernetes.</w:t>
      </w:r>
    </w:p>
    <w:p>
      <w:pPr>
        <w:pStyle w:val="Heading1"/>
      </w:pPr>
      <w:r>
        <w:t>Skills</w:t>
      </w:r>
    </w:p>
    <w:p>
      <w:r>
        <w:t>Java · Spring Boot · Hibernate · SQL · Microservices · Kubernetes · Python (beginner) · Flask (beginner) · REST APIs · Maven · JUnit · Git · Linux</w:t>
      </w:r>
    </w:p>
    <w:p>
      <w:pPr>
        <w:pStyle w:val="Heading1"/>
      </w:pPr>
      <w:r>
        <w:t>Experience</w:t>
      </w:r>
    </w:p>
    <w:p>
      <w:r>
        <w:rPr>
          <w:b/>
        </w:rPr>
        <w:t>Senior Java Engineer — Enterprise Solutions Ltd.</w:t>
        <w:br/>
      </w:r>
      <w:r>
        <w:rPr>
          <w:i/>
        </w:rPr>
        <w:t>Mar 2014 – Present · New York, NY</w:t>
        <w:br/>
      </w:r>
    </w:p>
    <w:p>
      <w:r>
        <w:t>• Architected Spring Boot microservices processing 500k transactions/day</w:t>
      </w:r>
    </w:p>
    <w:p>
      <w:r>
        <w:t>• Optimised Hibernate ORM queries reducing DB load by 30%</w:t>
      </w:r>
    </w:p>
    <w:p>
      <w:r>
        <w:t>• Led migration from monolith to microservices on Kubernetes</w:t>
      </w:r>
    </w:p>
    <w:p>
      <w:r>
        <w:t>• Mentored junior developers and conducted code reviews</w:t>
      </w:r>
    </w:p>
    <w:p>
      <w:r>
        <w:rPr>
          <w:b/>
        </w:rPr>
        <w:t>Java Developer — MidSizeCorp</w:t>
        <w:br/>
      </w:r>
      <w:r>
        <w:rPr>
          <w:i/>
        </w:rPr>
        <w:t>Jan 2012 – Feb 2014 · New York, NY</w:t>
        <w:br/>
      </w:r>
    </w:p>
    <w:p>
      <w:r>
        <w:t>• Developed enterprise CRM modules using Java EE and SQL Server</w:t>
      </w:r>
    </w:p>
    <w:p>
      <w:pPr>
        <w:pStyle w:val="Heading1"/>
      </w:pPr>
      <w:r>
        <w:t>Education</w:t>
      </w:r>
    </w:p>
    <w:p>
      <w:r>
        <w:t>B.Eng. Software Engineering — New York University · 2011</w:t>
      </w:r>
    </w:p>
    <w:p>
      <w:pPr>
        <w:pStyle w:val="Heading1"/>
      </w:pPr>
      <w:r>
        <w:t>Personal Projects</w:t>
      </w:r>
    </w:p>
    <w:p>
      <w:r>
        <w:t>• Flask Blog API — basic CRUD REST API built while learning Python (GitHub)</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